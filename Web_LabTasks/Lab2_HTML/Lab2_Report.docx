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Web Lab Tasks 2026 - Lab 2</w:t>
      </w:r>
    </w:p>
    <w:p>
      <w:r>
        <w:t>GitHub Repository: https://github.com/jalalsherazi/i228755_Web_LabTasks2026</w:t>
      </w:r>
    </w:p>
    <w:p>
      <w:pPr>
        <w:pStyle w:val="Heading2"/>
      </w:pPr>
      <w:r>
        <w:t>Task 1 Observation (GET vs POST)</w:t>
      </w:r>
    </w:p>
    <w:p>
      <w:r>
        <w:t>The Course Search form uses the GET method, so the submitted values appear in the URL query string (for example: ?course=AI&amp;department=computer-science). This is suitable for search because the data is non-sensitive, short, and easy to bookmark or share.</w:t>
      </w:r>
    </w:p>
    <w:p>
      <w:r>
        <w:t>The Student Feedback form uses the POST method, so submitted data is not visible in the URL. This is better for personal information and long comments, keeping the URL clean and avoiding exposure of sensitive data.</w:t>
      </w:r>
    </w:p>
    <w:p>
      <w:pPr>
        <w:pStyle w:val="Heading2"/>
      </w:pPr>
      <w:r>
        <w:t>Screenshots (Insert Below)</w:t>
      </w:r>
    </w:p>
    <w:p>
      <w:pPr>
        <w:pStyle w:val="ListBullet"/>
      </w:pPr>
      <w:r>
        <w:t>Course Search (GET) with query string visible in the URL</w:t>
      </w:r>
    </w:p>
    <w:p>
      <w:r>
        <w:t>[Insert Screenshot Here]</w:t>
      </w:r>
    </w:p>
    <w:p>
      <w:pPr>
        <w:pStyle w:val="ListBullet"/>
      </w:pPr>
      <w:r>
        <w:t>Search Results page</w:t>
      </w:r>
    </w:p>
    <w:p>
      <w:r>
        <w:t>[Insert Screenshot Here]</w:t>
      </w:r>
    </w:p>
    <w:p>
      <w:pPr>
        <w:pStyle w:val="ListBullet"/>
      </w:pPr>
      <w:r>
        <w:t>Student Feedback Form (POST) before submission</w:t>
      </w:r>
    </w:p>
    <w:p>
      <w:r>
        <w:t>[Insert Screenshot Here]</w:t>
      </w:r>
    </w:p>
    <w:p>
      <w:pPr>
        <w:pStyle w:val="ListBullet"/>
      </w:pPr>
      <w:r>
        <w:t>Feedback Received page (POST)</w:t>
      </w:r>
    </w:p>
    <w:p>
      <w:r>
        <w:t>[Insert Screenshot Here]</w:t>
      </w:r>
    </w:p>
    <w:p>
      <w:pPr>
        <w:pStyle w:val="ListBullet"/>
      </w:pPr>
      <w:r>
        <w:t>Home Page (index.html)</w:t>
      </w:r>
    </w:p>
    <w:p>
      <w:r>
        <w:t>[Insert Screenshot Here]</w:t>
      </w:r>
    </w:p>
    <w:p>
      <w:pPr>
        <w:pStyle w:val="ListBullet"/>
      </w:pPr>
      <w:r>
        <w:t>XHTML vs HTML5 comparison page</w:t>
      </w:r>
    </w:p>
    <w:p>
      <w:r>
        <w:t>[Insert Screenshot Here]</w:t>
      </w:r>
    </w:p>
    <w:p>
      <w:pPr>
        <w:pStyle w:val="ListBullet"/>
      </w:pPr>
      <w:r>
        <w:t>Courses and Announcements page</w:t>
      </w:r>
    </w:p>
    <w:p>
      <w:r>
        <w:t>[Insert Screenshot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